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F663" w14:textId="77777777" w:rsidR="00B03927" w:rsidRDefault="00000000">
      <w:pPr>
        <w:jc w:val="center"/>
        <w:rPr>
          <w:lang w:eastAsia="ko-KR"/>
        </w:rPr>
      </w:pPr>
      <w:proofErr w:type="spellStart"/>
      <w:r>
        <w:rPr>
          <w:rFonts w:ascii="맑은 고딕" w:eastAsia="맑은 고딕" w:hAnsi="맑은 고딕" w:cs="맑은 고딕"/>
          <w:b/>
          <w:sz w:val="44"/>
          <w:lang w:eastAsia="ko-KR"/>
        </w:rPr>
        <w:t>마린전자</w:t>
      </w:r>
      <w:proofErr w:type="spellEnd"/>
      <w:r>
        <w:rPr>
          <w:rFonts w:ascii="맑은 고딕" w:eastAsia="맑은 고딕" w:hAnsi="맑은 고딕" w:cs="맑은 고딕"/>
          <w:b/>
          <w:sz w:val="44"/>
          <w:lang w:eastAsia="ko-KR"/>
        </w:rPr>
        <w:t>/</w:t>
      </w:r>
      <w:proofErr w:type="spellStart"/>
      <w:r>
        <w:rPr>
          <w:rFonts w:ascii="맑은 고딕" w:eastAsia="맑은 고딕" w:hAnsi="맑은 고딕" w:cs="맑은 고딕"/>
          <w:b/>
          <w:sz w:val="44"/>
          <w:lang w:eastAsia="ko-KR"/>
        </w:rPr>
        <w:t>마린웍스</w:t>
      </w:r>
      <w:proofErr w:type="spellEnd"/>
      <w:r>
        <w:rPr>
          <w:rFonts w:ascii="맑은 고딕" w:eastAsia="맑은 고딕" w:hAnsi="맑은 고딕" w:cs="맑은 고딕"/>
          <w:b/>
          <w:sz w:val="44"/>
          <w:lang w:eastAsia="ko-KR"/>
        </w:rPr>
        <w:t xml:space="preserve"> 직원 디렉토리</w:t>
      </w:r>
    </w:p>
    <w:p w14:paraId="0A833BAA" w14:textId="77777777" w:rsidR="00B03927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 w:cs="맑은 고딕"/>
          <w:b/>
          <w:color w:val="2E75B6"/>
          <w:sz w:val="32"/>
          <w:lang w:eastAsia="ko-KR"/>
        </w:rPr>
        <w:t>관리자 매뉴얼</w:t>
      </w:r>
    </w:p>
    <w:p w14:paraId="67949A6F" w14:textId="77777777" w:rsidR="00B03927" w:rsidRDefault="00B03927">
      <w:pPr>
        <w:rPr>
          <w:lang w:eastAsia="ko-KR"/>
        </w:rPr>
      </w:pPr>
    </w:p>
    <w:p w14:paraId="4AF57E92" w14:textId="77777777" w:rsidR="00B03927" w:rsidRDefault="00000000">
      <w:pPr>
        <w:jc w:val="center"/>
        <w:rPr>
          <w:rFonts w:ascii="맑은 고딕" w:eastAsia="맑은 고딕" w:hAnsi="맑은 고딕" w:cs="맑은 고딕"/>
          <w:color w:val="808080"/>
          <w:sz w:val="20"/>
          <w:lang w:eastAsia="ko-KR"/>
        </w:rPr>
      </w:pPr>
      <w:r>
        <w:rPr>
          <w:rFonts w:ascii="맑은 고딕" w:eastAsia="맑은 고딕" w:hAnsi="맑은 고딕" w:cs="맑은 고딕"/>
          <w:color w:val="808080"/>
          <w:sz w:val="20"/>
          <w:lang w:eastAsia="ko-KR"/>
        </w:rPr>
        <w:t>버전: 1.0.0     |     작성일: 2026년 4월</w:t>
      </w:r>
    </w:p>
    <w:p w14:paraId="4B304599" w14:textId="586C30FF" w:rsidR="008C6DDF" w:rsidRDefault="008C6DDF">
      <w:pPr>
        <w:jc w:val="center"/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color w:val="808080"/>
          <w:sz w:val="20"/>
          <w:lang w:eastAsia="ko-KR"/>
        </w:rPr>
        <w:t xml:space="preserve">연구개발 1팀 </w:t>
      </w:r>
      <w:r>
        <w:rPr>
          <w:rFonts w:ascii="맑은 고딕" w:eastAsia="맑은 고딕" w:hAnsi="맑은 고딕" w:cs="맑은 고딕"/>
          <w:color w:val="808080"/>
          <w:sz w:val="20"/>
          <w:lang w:eastAsia="ko-KR"/>
        </w:rPr>
        <w:br/>
      </w:r>
      <w:r>
        <w:rPr>
          <w:rFonts w:ascii="맑은 고딕" w:eastAsia="맑은 고딕" w:hAnsi="맑은 고딕" w:cs="맑은 고딕" w:hint="eastAsia"/>
          <w:color w:val="808080"/>
          <w:sz w:val="20"/>
          <w:lang w:eastAsia="ko-KR"/>
        </w:rPr>
        <w:t>이창준 선임</w:t>
      </w:r>
    </w:p>
    <w:p w14:paraId="4705969B" w14:textId="77777777" w:rsidR="00B03927" w:rsidRPr="008C6DDF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br w:type="page"/>
      </w:r>
    </w:p>
    <w:p w14:paraId="3C6FA3E8" w14:textId="77777777" w:rsidR="00B0392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sz w:val="32"/>
          <w:lang w:eastAsia="ko-KR"/>
        </w:rPr>
        <w:lastRenderedPageBreak/>
        <w:t>1. 개요</w:t>
      </w:r>
    </w:p>
    <w:p w14:paraId="21EFCED4" w14:textId="77777777" w:rsidR="00B03927" w:rsidRDefault="00000000">
      <w:pPr>
        <w:rPr>
          <w:lang w:eastAsia="ko-KR"/>
        </w:rPr>
      </w:pPr>
      <w:proofErr w:type="spellStart"/>
      <w:r>
        <w:rPr>
          <w:rFonts w:ascii="맑은 고딕" w:eastAsia="맑은 고딕" w:hAnsi="맑은 고딕" w:cs="맑은 고딕"/>
          <w:sz w:val="20"/>
          <w:lang w:eastAsia="ko-KR"/>
        </w:rPr>
        <w:t>마린전자</w:t>
      </w:r>
      <w:proofErr w:type="spellEnd"/>
      <w:r>
        <w:rPr>
          <w:rFonts w:ascii="맑은 고딕" w:eastAsia="맑은 고딕" w:hAnsi="맑은 고딕" w:cs="맑은 고딕"/>
          <w:sz w:val="20"/>
          <w:lang w:eastAsia="ko-KR"/>
        </w:rPr>
        <w:t>/</w:t>
      </w:r>
      <w:proofErr w:type="spellStart"/>
      <w:r>
        <w:rPr>
          <w:rFonts w:ascii="맑은 고딕" w:eastAsia="맑은 고딕" w:hAnsi="맑은 고딕" w:cs="맑은 고딕"/>
          <w:sz w:val="20"/>
          <w:lang w:eastAsia="ko-KR"/>
        </w:rPr>
        <w:t>마린웍스</w:t>
      </w:r>
      <w:proofErr w:type="spellEnd"/>
      <w:r>
        <w:rPr>
          <w:rFonts w:ascii="맑은 고딕" w:eastAsia="맑은 고딕" w:hAnsi="맑은 고딕" w:cs="맑은 고딕"/>
          <w:sz w:val="20"/>
          <w:lang w:eastAsia="ko-KR"/>
        </w:rPr>
        <w:t xml:space="preserve"> 직원 디렉토리는 전 직원의 연락처 및 조직 정보를 통합 관리하는 프로그램입니다.</w:t>
      </w:r>
    </w:p>
    <w:p w14:paraId="07DE62CD" w14:textId="77777777" w:rsidR="00B03927" w:rsidRDefault="00B03927">
      <w:pPr>
        <w:rPr>
          <w:lang w:eastAsia="ko-KR"/>
        </w:rPr>
      </w:pPr>
    </w:p>
    <w:p w14:paraId="79810665" w14:textId="77777777" w:rsidR="00B03927" w:rsidRDefault="00000000">
      <w:proofErr w:type="spellStart"/>
      <w:r>
        <w:rPr>
          <w:rFonts w:ascii="맑은 고딕" w:eastAsia="맑은 고딕" w:hAnsi="맑은 고딕" w:cs="맑은 고딕"/>
          <w:b/>
          <w:sz w:val="20"/>
        </w:rPr>
        <w:t>주요</w:t>
      </w:r>
      <w:proofErr w:type="spellEnd"/>
      <w:r>
        <w:rPr>
          <w:rFonts w:ascii="맑은 고딕" w:eastAsia="맑은 고딕" w:hAnsi="맑은 고딕" w:cs="맑은 고딕"/>
          <w:b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sz w:val="20"/>
        </w:rPr>
        <w:t>기능</w:t>
      </w:r>
      <w:proofErr w:type="spellEnd"/>
    </w:p>
    <w:p w14:paraId="65DF4C2C" w14:textId="77777777" w:rsidR="00B03927" w:rsidRDefault="00000000">
      <w:pPr>
        <w:pStyle w:val="a0"/>
      </w:pPr>
      <w:r>
        <w:rPr>
          <w:rFonts w:ascii="맑은 고딕" w:eastAsia="맑은 고딕" w:hAnsi="맑은 고딕" w:cs="맑은 고딕"/>
          <w:sz w:val="20"/>
        </w:rPr>
        <w:t>직원 정보 조회 및 검색</w:t>
      </w:r>
    </w:p>
    <w:p w14:paraId="427A1B03" w14:textId="77777777" w:rsidR="00B03927" w:rsidRDefault="00000000">
      <w:pPr>
        <w:pStyle w:val="a0"/>
      </w:pPr>
      <w:r>
        <w:rPr>
          <w:rFonts w:ascii="맑은 고딕" w:eastAsia="맑은 고딕" w:hAnsi="맑은 고딕" w:cs="맑은 고딕"/>
          <w:sz w:val="20"/>
        </w:rPr>
        <w:t>직원 추가 / 수정 / 삭제</w:t>
      </w:r>
    </w:p>
    <w:p w14:paraId="616B1290" w14:textId="77777777" w:rsidR="00B03927" w:rsidRDefault="00000000">
      <w:pPr>
        <w:pStyle w:val="a0"/>
      </w:pPr>
      <w:r>
        <w:rPr>
          <w:rFonts w:ascii="맑은 고딕" w:eastAsia="맑은 고딕" w:hAnsi="맑은 고딕" w:cs="맑은 고딕"/>
          <w:sz w:val="20"/>
        </w:rPr>
        <w:t>직원 사진 등록 및 변경</w:t>
      </w:r>
    </w:p>
    <w:p w14:paraId="63B3FB4C" w14:textId="77777777" w:rsidR="00B03927" w:rsidRDefault="00000000">
      <w:pPr>
        <w:pStyle w:val="a0"/>
      </w:pPr>
      <w:r>
        <w:rPr>
          <w:rFonts w:ascii="맑은 고딕" w:eastAsia="맑은 고딕" w:hAnsi="맑은 고딕" w:cs="맑은 고딕"/>
          <w:sz w:val="20"/>
        </w:rPr>
        <w:t>계정 생성 및 삭제</w:t>
      </w:r>
    </w:p>
    <w:p w14:paraId="0ABC7C69" w14:textId="0D27CD7B" w:rsidR="00B03927" w:rsidRPr="00D83442" w:rsidRDefault="00000000">
      <w:pPr>
        <w:pStyle w:val="a0"/>
      </w:pPr>
      <w:proofErr w:type="spellStart"/>
      <w:r>
        <w:rPr>
          <w:rFonts w:ascii="맑은 고딕" w:eastAsia="맑은 고딕" w:hAnsi="맑은 고딕" w:cs="맑은 고딕"/>
          <w:sz w:val="20"/>
        </w:rPr>
        <w:t>비밀번호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변경</w:t>
      </w:r>
      <w:proofErr w:type="spellEnd"/>
    </w:p>
    <w:p w14:paraId="6B936726" w14:textId="77777777" w:rsidR="00D83442" w:rsidRDefault="00D83442" w:rsidP="00D83442">
      <w:pPr>
        <w:pStyle w:val="a0"/>
        <w:numPr>
          <w:ilvl w:val="0"/>
          <w:numId w:val="0"/>
        </w:numPr>
        <w:ind w:left="360" w:hanging="360"/>
        <w:rPr>
          <w:rFonts w:ascii="맑은 고딕" w:eastAsia="맑은 고딕" w:hAnsi="맑은 고딕" w:cs="맑은 고딕"/>
          <w:sz w:val="20"/>
          <w:lang w:eastAsia="ko-KR"/>
        </w:rPr>
      </w:pPr>
    </w:p>
    <w:p w14:paraId="55A6B9F7" w14:textId="568639EC" w:rsidR="00D83442" w:rsidRDefault="003E71F5" w:rsidP="00D83442">
      <w:pPr>
        <w:pStyle w:val="a0"/>
        <w:numPr>
          <w:ilvl w:val="0"/>
          <w:numId w:val="0"/>
        </w:numPr>
        <w:ind w:left="360" w:hanging="360"/>
      </w:pP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B2E0CA" wp14:editId="3DD34393">
                <wp:simplePos x="0" y="0"/>
                <wp:positionH relativeFrom="column">
                  <wp:posOffset>0</wp:posOffset>
                </wp:positionH>
                <wp:positionV relativeFrom="paragraph">
                  <wp:posOffset>315595</wp:posOffset>
                </wp:positionV>
                <wp:extent cx="5486400" cy="3857625"/>
                <wp:effectExtent l="57150" t="38100" r="57150" b="104775"/>
                <wp:wrapNone/>
                <wp:docPr id="1958466533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38576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CD781" id="직사각형 4" o:spid="_x0000_s1026" style="position:absolute;margin-left:0;margin-top:24.85pt;width:6in;height:303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</w:p>
    <w:p w14:paraId="55116814" w14:textId="2B863404" w:rsidR="00B03927" w:rsidRPr="00EE6CD0" w:rsidRDefault="00D83442">
      <w:pPr>
        <w:rPr>
          <w:rFonts w:eastAsia="맑은 고딕"/>
          <w:lang w:eastAsia="ko-KR"/>
        </w:rPr>
      </w:pPr>
      <w:r w:rsidRPr="00D83442">
        <w:rPr>
          <w:noProof/>
        </w:rPr>
        <w:drawing>
          <wp:inline distT="0" distB="0" distL="0" distR="0" wp14:anchorId="0B75DD25" wp14:editId="4A53032A">
            <wp:extent cx="5486400" cy="3844290"/>
            <wp:effectExtent l="0" t="0" r="0" b="3810"/>
            <wp:docPr id="8222858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85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1A9">
        <w:br w:type="page"/>
      </w:r>
    </w:p>
    <w:p w14:paraId="4939B4E1" w14:textId="77777777" w:rsidR="00B03927" w:rsidRDefault="00000000">
      <w:pPr>
        <w:pStyle w:val="1"/>
      </w:pPr>
      <w:r>
        <w:rPr>
          <w:rFonts w:ascii="맑은 고딕" w:eastAsia="맑은 고딕" w:hAnsi="맑은 고딕" w:cs="맑은 고딕"/>
          <w:sz w:val="32"/>
        </w:rPr>
        <w:lastRenderedPageBreak/>
        <w:t>2. 설치</w:t>
      </w:r>
    </w:p>
    <w:p w14:paraId="45DCED2F" w14:textId="45B20CD7" w:rsidR="00B03927" w:rsidRDefault="00000000">
      <w:pPr>
        <w:pStyle w:val="a"/>
        <w:rPr>
          <w:lang w:eastAsia="ko-KR"/>
        </w:rPr>
      </w:pPr>
      <w:proofErr w:type="spellStart"/>
      <w:r>
        <w:rPr>
          <w:rFonts w:ascii="맑은 고딕" w:eastAsia="맑은 고딕" w:hAnsi="맑은 고딕" w:cs="맑은 고딕"/>
          <w:sz w:val="20"/>
          <w:lang w:eastAsia="ko-KR"/>
        </w:rPr>
        <w:t>마린전자</w:t>
      </w:r>
      <w:proofErr w:type="spellEnd"/>
      <w:r>
        <w:rPr>
          <w:rFonts w:ascii="맑은 고딕" w:eastAsia="맑은 고딕" w:hAnsi="맑은 고딕" w:cs="맑은 고딕"/>
          <w:sz w:val="20"/>
          <w:lang w:eastAsia="ko-KR"/>
        </w:rPr>
        <w:t>_</w:t>
      </w:r>
      <w:proofErr w:type="spellStart"/>
      <w:r>
        <w:rPr>
          <w:rFonts w:ascii="맑은 고딕" w:eastAsia="맑은 고딕" w:hAnsi="맑은 고딕" w:cs="맑은 고딕"/>
          <w:sz w:val="20"/>
          <w:lang w:eastAsia="ko-KR"/>
        </w:rPr>
        <w:t>직원디렉토리</w:t>
      </w:r>
      <w:proofErr w:type="spellEnd"/>
      <w:r>
        <w:rPr>
          <w:rFonts w:ascii="맑은 고딕" w:eastAsia="맑은 고딕" w:hAnsi="맑은 고딕" w:cs="맑은 고딕"/>
          <w:sz w:val="20"/>
          <w:lang w:eastAsia="ko-KR"/>
        </w:rPr>
        <w:t>_Setup_v1.0.0.exe 실행</w:t>
      </w:r>
    </w:p>
    <w:p w14:paraId="47840EEC" w14:textId="77777777" w:rsidR="00B03927" w:rsidRDefault="00000000">
      <w:pPr>
        <w:pStyle w:val="a"/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설치 마법사 안내에 따라 진행</w:t>
      </w:r>
    </w:p>
    <w:p w14:paraId="303D4E53" w14:textId="77777777" w:rsidR="00B03927" w:rsidRDefault="00000000">
      <w:pPr>
        <w:pStyle w:val="a"/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바탕화면 바로가기 생성 여부 선택 후 설치 완료</w:t>
      </w:r>
    </w:p>
    <w:p w14:paraId="3AF290C8" w14:textId="2164FA38" w:rsidR="00B03927" w:rsidRDefault="00D83442">
      <w:pPr>
        <w:pStyle w:val="a"/>
      </w:pPr>
      <w:r>
        <w:rPr>
          <w:rFonts w:ascii="맑은 고딕" w:eastAsia="맑은 고딕" w:hAnsi="맑은 고딕" w:cs="맑은 고딕" w:hint="eastAsia"/>
          <w:sz w:val="20"/>
          <w:lang w:eastAsia="ko-KR"/>
        </w:rPr>
        <w:t xml:space="preserve">기본 </w:t>
      </w:r>
      <w:proofErr w:type="spellStart"/>
      <w:r>
        <w:rPr>
          <w:rFonts w:ascii="맑은 고딕" w:eastAsia="맑은 고딕" w:hAnsi="맑은 고딕" w:cs="맑은 고딕"/>
          <w:sz w:val="20"/>
        </w:rPr>
        <w:t>설치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경로</w:t>
      </w:r>
      <w:proofErr w:type="spellEnd"/>
      <w:r>
        <w:rPr>
          <w:rFonts w:ascii="맑은 고딕" w:eastAsia="맑은 고딕" w:hAnsi="맑은 고딕" w:cs="맑은 고딕"/>
          <w:sz w:val="20"/>
        </w:rPr>
        <w:t>: C:\Users\(사용자명)\AppData\Local\MarineElectronics\EmployeeDirectory</w:t>
      </w:r>
    </w:p>
    <w:p w14:paraId="06A91F34" w14:textId="2FFDE9B5" w:rsidR="00B03927" w:rsidRDefault="00B03927"/>
    <w:p w14:paraId="211EB980" w14:textId="5AA36194" w:rsidR="00B03927" w:rsidRDefault="00C66F0C">
      <w:pPr>
        <w:jc w:val="center"/>
        <w:rPr>
          <w:lang w:eastAsia="ko-KR"/>
        </w:rPr>
      </w:pP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3859633" wp14:editId="39913810">
                <wp:simplePos x="0" y="0"/>
                <wp:positionH relativeFrom="column">
                  <wp:posOffset>3837940</wp:posOffset>
                </wp:positionH>
                <wp:positionV relativeFrom="paragraph">
                  <wp:posOffset>3891280</wp:posOffset>
                </wp:positionV>
                <wp:extent cx="847725" cy="304800"/>
                <wp:effectExtent l="57150" t="38100" r="66675" b="95250"/>
                <wp:wrapNone/>
                <wp:docPr id="186839523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9DD8F" id="직사각형 4" o:spid="_x0000_s1026" style="position:absolute;margin-left:302.2pt;margin-top:306.4pt;width:66.75pt;height:24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="00D83442" w:rsidRPr="00D83442">
        <w:rPr>
          <w:noProof/>
        </w:rPr>
        <w:drawing>
          <wp:inline distT="0" distB="0" distL="0" distR="0" wp14:anchorId="1FCA358A" wp14:editId="2B74B498">
            <wp:extent cx="5486400" cy="4256405"/>
            <wp:effectExtent l="0" t="0" r="0" b="0"/>
            <wp:docPr id="3133840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84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442">
        <w:rPr>
          <w:rFonts w:ascii="맑은 고딕" w:eastAsia="맑은 고딕" w:hAnsi="맑은 고딕" w:cs="맑은 고딕"/>
          <w:i/>
          <w:color w:val="969696"/>
          <w:sz w:val="20"/>
          <w:lang w:eastAsia="ko-KR"/>
        </w:rPr>
        <w:t xml:space="preserve"> </w:t>
      </w:r>
      <w:r>
        <w:rPr>
          <w:rFonts w:ascii="맑은 고딕" w:eastAsia="맑은 고딕" w:hAnsi="맑은 고딕" w:cs="맑은 고딕"/>
          <w:i/>
          <w:color w:val="969696"/>
          <w:sz w:val="20"/>
          <w:lang w:eastAsia="ko-KR"/>
        </w:rPr>
        <w:t>[ 스크린샷 ]</w:t>
      </w:r>
    </w:p>
    <w:p w14:paraId="0A49CEA4" w14:textId="44776852" w:rsidR="00B03927" w:rsidRPr="00EE6CD0" w:rsidRDefault="005651A9">
      <w:pPr>
        <w:rPr>
          <w:rFonts w:eastAsia="맑은 고딕"/>
          <w:lang w:eastAsia="ko-KR"/>
        </w:rPr>
      </w:pPr>
      <w:r>
        <w:rPr>
          <w:lang w:eastAsia="ko-KR"/>
        </w:rPr>
        <w:br w:type="page"/>
      </w:r>
    </w:p>
    <w:p w14:paraId="6BFD5728" w14:textId="77777777" w:rsidR="00B0392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sz w:val="32"/>
          <w:lang w:eastAsia="ko-KR"/>
        </w:rPr>
        <w:lastRenderedPageBreak/>
        <w:t>3. 로그인</w:t>
      </w:r>
    </w:p>
    <w:p w14:paraId="71058D25" w14:textId="77777777" w:rsidR="00B03927" w:rsidRDefault="00000000">
      <w:pPr>
        <w:rPr>
          <w:lang w:eastAsia="ko-KR"/>
        </w:rPr>
      </w:pPr>
      <w:r>
        <w:rPr>
          <w:rFonts w:ascii="맑은 고딕" w:eastAsia="맑은 고딕" w:hAnsi="맑은 고딕" w:cs="맑은 고딕"/>
          <w:b/>
          <w:sz w:val="20"/>
          <w:lang w:eastAsia="ko-KR"/>
        </w:rPr>
        <w:t>초기 관리자 계정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3927" w14:paraId="7449B927" w14:textId="77777777">
        <w:tc>
          <w:tcPr>
            <w:tcW w:w="2880" w:type="dxa"/>
          </w:tcPr>
          <w:p w14:paraId="7D04A8C4" w14:textId="77777777" w:rsidR="00B03927" w:rsidRDefault="00000000">
            <w:pPr>
              <w:shd w:val="clear" w:color="auto" w:fill="D6E4F7"/>
            </w:pP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</w:rPr>
              <w:t>아이디</w:t>
            </w:r>
            <w:proofErr w:type="spellEnd"/>
          </w:p>
        </w:tc>
        <w:tc>
          <w:tcPr>
            <w:tcW w:w="2880" w:type="dxa"/>
          </w:tcPr>
          <w:p w14:paraId="36CB6FCC" w14:textId="77777777" w:rsidR="00B03927" w:rsidRDefault="00000000">
            <w:pPr>
              <w:shd w:val="clear" w:color="auto" w:fill="D6E4F7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>비밀번호</w:t>
            </w:r>
          </w:p>
        </w:tc>
        <w:tc>
          <w:tcPr>
            <w:tcW w:w="2880" w:type="dxa"/>
          </w:tcPr>
          <w:p w14:paraId="358CC40B" w14:textId="77777777" w:rsidR="00B03927" w:rsidRDefault="00000000">
            <w:pPr>
              <w:shd w:val="clear" w:color="auto" w:fill="D6E4F7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>권한</w:t>
            </w:r>
          </w:p>
        </w:tc>
      </w:tr>
      <w:tr w:rsidR="00B03927" w14:paraId="727D5F7F" w14:textId="77777777">
        <w:tc>
          <w:tcPr>
            <w:tcW w:w="2880" w:type="dxa"/>
          </w:tcPr>
          <w:p w14:paraId="4B51013B" w14:textId="77777777" w:rsidR="00B03927" w:rsidRDefault="00000000">
            <w:r>
              <w:rPr>
                <w:rFonts w:ascii="맑은 고딕" w:eastAsia="맑은 고딕" w:hAnsi="맑은 고딕" w:cs="맑은 고딕"/>
                <w:sz w:val="20"/>
              </w:rPr>
              <w:t>admin</w:t>
            </w:r>
          </w:p>
        </w:tc>
        <w:tc>
          <w:tcPr>
            <w:tcW w:w="2880" w:type="dxa"/>
          </w:tcPr>
          <w:p w14:paraId="7DA91C35" w14:textId="77777777" w:rsidR="00B03927" w:rsidRDefault="00000000">
            <w:r>
              <w:rPr>
                <w:rFonts w:ascii="맑은 고딕" w:eastAsia="맑은 고딕" w:hAnsi="맑은 고딕" w:cs="맑은 고딕"/>
                <w:sz w:val="20"/>
              </w:rPr>
              <w:t>admin</w:t>
            </w:r>
          </w:p>
        </w:tc>
        <w:tc>
          <w:tcPr>
            <w:tcW w:w="2880" w:type="dxa"/>
          </w:tcPr>
          <w:p w14:paraId="5BAC0D0C" w14:textId="77777777" w:rsidR="00B03927" w:rsidRDefault="00000000">
            <w:r>
              <w:rPr>
                <w:rFonts w:ascii="맑은 고딕" w:eastAsia="맑은 고딕" w:hAnsi="맑은 고딕" w:cs="맑은 고딕"/>
                <w:sz w:val="20"/>
              </w:rPr>
              <w:t>관리자</w:t>
            </w:r>
          </w:p>
        </w:tc>
      </w:tr>
      <w:tr w:rsidR="00D83442" w14:paraId="78B95C35" w14:textId="77777777">
        <w:tc>
          <w:tcPr>
            <w:tcW w:w="2880" w:type="dxa"/>
          </w:tcPr>
          <w:p w14:paraId="7B321315" w14:textId="1550644C" w:rsidR="00D83442" w:rsidRDefault="00D83442">
            <w:pPr>
              <w:rPr>
                <w:rFonts w:ascii="맑은 고딕" w:eastAsia="맑은 고딕" w:hAnsi="맑은 고딕" w:cs="맑은 고딕"/>
                <w:sz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testid</w:t>
            </w:r>
            <w:proofErr w:type="spellEnd"/>
          </w:p>
        </w:tc>
        <w:tc>
          <w:tcPr>
            <w:tcW w:w="2880" w:type="dxa"/>
          </w:tcPr>
          <w:p w14:paraId="4B130929" w14:textId="706F9CE6" w:rsidR="00D83442" w:rsidRDefault="00D83442">
            <w:pPr>
              <w:rPr>
                <w:rFonts w:ascii="맑은 고딕" w:eastAsia="맑은 고딕" w:hAnsi="맑은 고딕" w:cs="맑은 고딕"/>
                <w:sz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testpw</w:t>
            </w:r>
            <w:proofErr w:type="spellEnd"/>
          </w:p>
        </w:tc>
        <w:tc>
          <w:tcPr>
            <w:tcW w:w="2880" w:type="dxa"/>
          </w:tcPr>
          <w:p w14:paraId="34533F8A" w14:textId="1EFF5B9B" w:rsidR="00D83442" w:rsidRDefault="00D83442">
            <w:pPr>
              <w:rPr>
                <w:rFonts w:ascii="맑은 고딕" w:eastAsia="맑은 고딕" w:hAnsi="맑은 고딕" w:cs="맑은 고딕"/>
                <w:sz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사용자</w:t>
            </w:r>
          </w:p>
        </w:tc>
      </w:tr>
    </w:tbl>
    <w:p w14:paraId="4EC578AE" w14:textId="77777777" w:rsidR="00B03927" w:rsidRDefault="00B03927">
      <w:pPr>
        <w:rPr>
          <w:rFonts w:eastAsia="맑은 고딕"/>
          <w:lang w:eastAsia="ko-KR"/>
        </w:rPr>
      </w:pPr>
    </w:p>
    <w:p w14:paraId="197EE40A" w14:textId="77777777" w:rsidR="00C66F0C" w:rsidRPr="00C66F0C" w:rsidRDefault="00C66F0C">
      <w:pPr>
        <w:rPr>
          <w:rFonts w:eastAsia="맑은 고딕"/>
          <w:lang w:eastAsia="ko-KR"/>
        </w:rPr>
      </w:pPr>
    </w:p>
    <w:p w14:paraId="08B39AA2" w14:textId="03468B44" w:rsidR="00B03927" w:rsidRDefault="004353EB">
      <w:pPr>
        <w:rPr>
          <w:lang w:eastAsia="ko-KR"/>
        </w:rPr>
      </w:pP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CFF169" wp14:editId="010343B4">
                <wp:simplePos x="0" y="0"/>
                <wp:positionH relativeFrom="column">
                  <wp:posOffset>2009775</wp:posOffset>
                </wp:positionH>
                <wp:positionV relativeFrom="paragraph">
                  <wp:posOffset>3178175</wp:posOffset>
                </wp:positionV>
                <wp:extent cx="1752600" cy="419100"/>
                <wp:effectExtent l="57150" t="38100" r="57150" b="95250"/>
                <wp:wrapNone/>
                <wp:docPr id="1237703367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19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84E85" id="직사각형 4" o:spid="_x0000_s1026" style="position:absolute;margin-left:158.25pt;margin-top:250.25pt;width:138pt;height:3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="00C66F0C" w:rsidRPr="00C66F0C">
        <w:rPr>
          <w:noProof/>
          <w:lang w:eastAsia="ko-KR"/>
        </w:rPr>
        <w:drawing>
          <wp:inline distT="0" distB="0" distL="0" distR="0" wp14:anchorId="7FF328FA" wp14:editId="2758EA64">
            <wp:extent cx="5486400" cy="3844290"/>
            <wp:effectExtent l="0" t="0" r="0" b="3810"/>
            <wp:docPr id="9093217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21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F0C">
        <w:rPr>
          <w:rFonts w:ascii="맑은 고딕" w:eastAsia="맑은 고딕" w:hAnsi="맑은 고딕" w:cs="맑은 고딕"/>
          <w:i/>
          <w:color w:val="B45A00"/>
          <w:sz w:val="20"/>
          <w:lang w:eastAsia="ko-KR"/>
        </w:rPr>
        <w:t xml:space="preserve"> [!]  최초 로그인 후 반드시 비밀번호를 변경하세요.</w:t>
      </w:r>
    </w:p>
    <w:p w14:paraId="6D3FF025" w14:textId="3EFFF86A" w:rsidR="00B03927" w:rsidRDefault="00C66F0C">
      <w:pPr>
        <w:rPr>
          <w:lang w:eastAsia="ko-KR"/>
        </w:rPr>
      </w:pP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A126126" wp14:editId="2F1D07AE">
                <wp:simplePos x="0" y="0"/>
                <wp:positionH relativeFrom="column">
                  <wp:posOffset>2066925</wp:posOffset>
                </wp:positionH>
                <wp:positionV relativeFrom="paragraph">
                  <wp:posOffset>3180714</wp:posOffset>
                </wp:positionV>
                <wp:extent cx="1743075" cy="447675"/>
                <wp:effectExtent l="57150" t="38100" r="66675" b="104775"/>
                <wp:wrapNone/>
                <wp:docPr id="25944823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4476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1D90E" id="직사각형 4" o:spid="_x0000_s1026" style="position:absolute;margin-left:162.75pt;margin-top:250.45pt;width:137.25pt;height:35.2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" filled="f" strokecolor="#e00" strokeweight="2.25pt">
                <v:shadow on="t" color="black" opacity="22937f" origin=",.5" offset="0,.63889mm"/>
              </v:rect>
            </w:pict>
          </mc:Fallback>
        </mc:AlternateContent>
      </w:r>
    </w:p>
    <w:p w14:paraId="48ECBD97" w14:textId="3279BCA3" w:rsidR="00B03927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 w:cs="맑은 고딕"/>
          <w:i/>
          <w:color w:val="969696"/>
          <w:sz w:val="20"/>
          <w:lang w:eastAsia="ko-KR"/>
        </w:rPr>
        <w:t>[ 스크린샷 ]</w:t>
      </w:r>
    </w:p>
    <w:p w14:paraId="4676ADDD" w14:textId="66200B84" w:rsidR="00B03927" w:rsidRPr="00C66F0C" w:rsidRDefault="005651A9">
      <w:pPr>
        <w:rPr>
          <w:rFonts w:eastAsia="맑은 고딕"/>
          <w:lang w:eastAsia="ko-KR"/>
        </w:rPr>
      </w:pPr>
      <w:r>
        <w:rPr>
          <w:lang w:eastAsia="ko-KR"/>
        </w:rPr>
        <w:br w:type="page"/>
      </w:r>
    </w:p>
    <w:p w14:paraId="4A815374" w14:textId="0B88BE20" w:rsidR="00B0392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sz w:val="32"/>
          <w:lang w:eastAsia="ko-KR"/>
        </w:rPr>
        <w:lastRenderedPageBreak/>
        <w:t>4. 주요 기능</w:t>
      </w:r>
    </w:p>
    <w:p w14:paraId="5E6B5CFC" w14:textId="65382A89" w:rsidR="00B0392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4-1. 직원 목록 조회</w:t>
      </w:r>
    </w:p>
    <w:p w14:paraId="57DB1333" w14:textId="25392C2B" w:rsidR="00B03927" w:rsidRDefault="00000000">
      <w:pPr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로그인 후 전체 직원 목록이 자동으로 표시됩니다.</w:t>
      </w:r>
      <w:r w:rsidR="00C66F0C" w:rsidRPr="00C66F0C">
        <w:rPr>
          <w:rFonts w:ascii="맑은 고딕" w:eastAsia="맑은 고딕" w:hAnsi="맑은 고딕" w:cs="맑은 고딕"/>
          <w:noProof/>
          <w:sz w:val="20"/>
          <w:lang w:eastAsia="ko-KR"/>
        </w:rPr>
        <w:t xml:space="preserve"> </w:t>
      </w:r>
    </w:p>
    <w:p w14:paraId="0A7C7BB3" w14:textId="5B9DB529" w:rsidR="00B03927" w:rsidRDefault="00000000">
      <w:pPr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상단 우측에 로그인한 계정의 권한이 표시됩니다.</w:t>
      </w:r>
    </w:p>
    <w:p w14:paraId="64A23247" w14:textId="1D603E2C" w:rsidR="00B03927" w:rsidRDefault="00C66F0C">
      <w:pPr>
        <w:rPr>
          <w:lang w:eastAsia="ko-KR"/>
        </w:rPr>
      </w:pP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F501A24" wp14:editId="7B5A94FF">
                <wp:simplePos x="0" y="0"/>
                <wp:positionH relativeFrom="column">
                  <wp:posOffset>57150</wp:posOffset>
                </wp:positionH>
                <wp:positionV relativeFrom="paragraph">
                  <wp:posOffset>762635</wp:posOffset>
                </wp:positionV>
                <wp:extent cx="5362575" cy="2819400"/>
                <wp:effectExtent l="57150" t="38100" r="66675" b="95250"/>
                <wp:wrapNone/>
                <wp:docPr id="67754465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2819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BDEE1" id="직사각형 4" o:spid="_x0000_s1026" style="position:absolute;margin-left:4.5pt;margin-top:60.05pt;width:422.25pt;height:222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B3AFBB2" wp14:editId="6FFA6859">
                <wp:simplePos x="0" y="0"/>
                <wp:positionH relativeFrom="column">
                  <wp:posOffset>1085850</wp:posOffset>
                </wp:positionH>
                <wp:positionV relativeFrom="paragraph">
                  <wp:posOffset>248285</wp:posOffset>
                </wp:positionV>
                <wp:extent cx="676275" cy="219075"/>
                <wp:effectExtent l="57150" t="38100" r="66675" b="104775"/>
                <wp:wrapNone/>
                <wp:docPr id="1437901673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3C4C6" id="직사각형 4" o:spid="_x0000_s1026" style="position:absolute;margin-left:85.5pt;margin-top:19.55pt;width:53.25pt;height:17.2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C66F0C">
        <w:rPr>
          <w:noProof/>
          <w:lang w:eastAsia="ko-KR"/>
        </w:rPr>
        <w:drawing>
          <wp:inline distT="0" distB="0" distL="0" distR="0" wp14:anchorId="7BBCD9CC" wp14:editId="640DEE61">
            <wp:extent cx="5486400" cy="3844290"/>
            <wp:effectExtent l="0" t="0" r="0" b="3810"/>
            <wp:docPr id="969497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9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CD19" w14:textId="77777777" w:rsidR="00B03927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 w:cs="맑은 고딕"/>
          <w:i/>
          <w:color w:val="969696"/>
          <w:sz w:val="20"/>
          <w:lang w:eastAsia="ko-KR"/>
        </w:rPr>
        <w:t>[ 스크린샷 ]</w:t>
      </w:r>
    </w:p>
    <w:p w14:paraId="546F8849" w14:textId="6C2884A6" w:rsidR="00B03927" w:rsidRPr="00EE6CD0" w:rsidRDefault="005651A9">
      <w:pPr>
        <w:rPr>
          <w:rFonts w:eastAsia="맑은 고딕"/>
          <w:lang w:eastAsia="ko-KR"/>
        </w:rPr>
      </w:pPr>
      <w:r>
        <w:rPr>
          <w:lang w:eastAsia="ko-KR"/>
        </w:rPr>
        <w:br w:type="page"/>
      </w:r>
    </w:p>
    <w:p w14:paraId="1EA69667" w14:textId="77777777" w:rsidR="00B0392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4-2. 직원 검색</w:t>
      </w:r>
    </w:p>
    <w:p w14:paraId="77E4B725" w14:textId="7210DEE1" w:rsidR="00B03927" w:rsidRDefault="00000000">
      <w:pPr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검색 항목(부서, 팀, 이름 등) 선택 후 키워드 입력</w:t>
      </w:r>
    </w:p>
    <w:p w14:paraId="1C52FC75" w14:textId="30CAAA12" w:rsidR="00B03927" w:rsidRDefault="00000000">
      <w:pPr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검색 버튼 클릭 또는 Enter키로 검색</w:t>
      </w:r>
    </w:p>
    <w:p w14:paraId="36ABCB47" w14:textId="0C434152" w:rsidR="00B03927" w:rsidRDefault="00C66F0C">
      <w:pPr>
        <w:rPr>
          <w:lang w:eastAsia="ko-KR"/>
        </w:rPr>
      </w:pP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49062B1" wp14:editId="15090AA4">
                <wp:simplePos x="0" y="0"/>
                <wp:positionH relativeFrom="column">
                  <wp:posOffset>57150</wp:posOffset>
                </wp:positionH>
                <wp:positionV relativeFrom="paragraph">
                  <wp:posOffset>521970</wp:posOffset>
                </wp:positionV>
                <wp:extent cx="5372100" cy="647700"/>
                <wp:effectExtent l="57150" t="38100" r="57150" b="95250"/>
                <wp:wrapNone/>
                <wp:docPr id="1728916389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647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1D3B9" id="직사각형 4" o:spid="_x0000_s1026" style="position:absolute;margin-left:4.5pt;margin-top:41.1pt;width:423pt;height:51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C66F0C">
        <w:rPr>
          <w:noProof/>
          <w:lang w:eastAsia="ko-KR"/>
        </w:rPr>
        <w:drawing>
          <wp:inline distT="0" distB="0" distL="0" distR="0" wp14:anchorId="674B7810" wp14:editId="4A23B568">
            <wp:extent cx="5486400" cy="3844290"/>
            <wp:effectExtent l="0" t="0" r="0" b="3810"/>
            <wp:docPr id="15328815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81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3429" w14:textId="77777777" w:rsidR="00B03927" w:rsidRDefault="00000000">
      <w:pPr>
        <w:jc w:val="center"/>
      </w:pPr>
      <w:r>
        <w:rPr>
          <w:rFonts w:ascii="맑은 고딕" w:eastAsia="맑은 고딕" w:hAnsi="맑은 고딕" w:cs="맑은 고딕"/>
          <w:i/>
          <w:color w:val="969696"/>
          <w:sz w:val="20"/>
        </w:rPr>
        <w:t xml:space="preserve">[ </w:t>
      </w:r>
      <w:proofErr w:type="spellStart"/>
      <w:r>
        <w:rPr>
          <w:rFonts w:ascii="맑은 고딕" w:eastAsia="맑은 고딕" w:hAnsi="맑은 고딕" w:cs="맑은 고딕"/>
          <w:i/>
          <w:color w:val="969696"/>
          <w:sz w:val="20"/>
        </w:rPr>
        <w:t>스크린샷</w:t>
      </w:r>
      <w:proofErr w:type="spellEnd"/>
      <w:r>
        <w:rPr>
          <w:rFonts w:ascii="맑은 고딕" w:eastAsia="맑은 고딕" w:hAnsi="맑은 고딕" w:cs="맑은 고딕"/>
          <w:i/>
          <w:color w:val="969696"/>
          <w:sz w:val="20"/>
        </w:rPr>
        <w:t xml:space="preserve"> ]</w:t>
      </w:r>
    </w:p>
    <w:p w14:paraId="1430B68E" w14:textId="6975C166" w:rsidR="00B03927" w:rsidRPr="00EE6CD0" w:rsidRDefault="005651A9">
      <w:pPr>
        <w:rPr>
          <w:rFonts w:eastAsia="맑은 고딕"/>
          <w:lang w:eastAsia="ko-KR"/>
        </w:rPr>
      </w:pPr>
      <w:r>
        <w:br w:type="page"/>
      </w:r>
    </w:p>
    <w:p w14:paraId="44C30480" w14:textId="77777777" w:rsidR="00B03927" w:rsidRDefault="00000000">
      <w:pPr>
        <w:pStyle w:val="21"/>
      </w:pPr>
      <w:r>
        <w:rPr>
          <w:rFonts w:ascii="맑은 고딕" w:eastAsia="맑은 고딕" w:hAnsi="맑은 고딕" w:cs="맑은 고딕"/>
        </w:rPr>
        <w:lastRenderedPageBreak/>
        <w:t>4-3. 직원 추가</w:t>
      </w:r>
    </w:p>
    <w:p w14:paraId="089073BA" w14:textId="77777777" w:rsidR="00B03927" w:rsidRDefault="00000000">
      <w:pPr>
        <w:pStyle w:val="a"/>
      </w:pPr>
      <w:r>
        <w:rPr>
          <w:rFonts w:ascii="맑은 고딕" w:eastAsia="맑은 고딕" w:hAnsi="맑은 고딕" w:cs="맑은 고딕"/>
          <w:sz w:val="20"/>
        </w:rPr>
        <w:t>메인 화면 [추가] 버튼 클릭</w:t>
      </w:r>
    </w:p>
    <w:p w14:paraId="28B45627" w14:textId="77777777" w:rsidR="00B03927" w:rsidRDefault="00000000">
      <w:pPr>
        <w:pStyle w:val="a"/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필수 항목 입력: 부서, 팀/사업소, 직위/직책, 이름, 휴대번호, 이메일</w:t>
      </w:r>
    </w:p>
    <w:p w14:paraId="2959D6C2" w14:textId="0CD48708" w:rsidR="00B03927" w:rsidRDefault="00000000">
      <w:pPr>
        <w:pStyle w:val="a"/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사진 등록: [사진 변경] 버튼 클릭 후 이미지 파일 선택 (</w:t>
      </w:r>
      <w:r w:rsidR="00591DBC">
        <w:rPr>
          <w:rFonts w:ascii="맑은 고딕" w:eastAsia="맑은 고딕" w:hAnsi="맑은 고딕" w:cs="맑은 고딕" w:hint="eastAsia"/>
          <w:sz w:val="20"/>
          <w:lang w:eastAsia="ko-KR"/>
        </w:rPr>
        <w:t>*.</w:t>
      </w:r>
      <w:r>
        <w:rPr>
          <w:rFonts w:ascii="맑은 고딕" w:eastAsia="맑은 고딕" w:hAnsi="맑은 고딕" w:cs="맑은 고딕"/>
          <w:sz w:val="20"/>
          <w:lang w:eastAsia="ko-KR"/>
        </w:rPr>
        <w:t xml:space="preserve">jpg, </w:t>
      </w:r>
      <w:r w:rsidR="00591DBC">
        <w:rPr>
          <w:rFonts w:ascii="맑은 고딕" w:eastAsia="맑은 고딕" w:hAnsi="맑은 고딕" w:cs="맑은 고딕" w:hint="eastAsia"/>
          <w:sz w:val="20"/>
          <w:lang w:eastAsia="ko-KR"/>
        </w:rPr>
        <w:t>*.</w:t>
      </w:r>
      <w:proofErr w:type="spellStart"/>
      <w:r>
        <w:rPr>
          <w:rFonts w:ascii="맑은 고딕" w:eastAsia="맑은 고딕" w:hAnsi="맑은 고딕" w:cs="맑은 고딕"/>
          <w:sz w:val="20"/>
          <w:lang w:eastAsia="ko-KR"/>
        </w:rPr>
        <w:t>png</w:t>
      </w:r>
      <w:proofErr w:type="spellEnd"/>
      <w:r>
        <w:rPr>
          <w:rFonts w:ascii="맑은 고딕" w:eastAsia="맑은 고딕" w:hAnsi="맑은 고딕" w:cs="맑은 고딕"/>
          <w:sz w:val="20"/>
          <w:lang w:eastAsia="ko-KR"/>
        </w:rPr>
        <w:t>)</w:t>
      </w:r>
    </w:p>
    <w:p w14:paraId="769099FA" w14:textId="6BCE94C3" w:rsidR="00B03927" w:rsidRDefault="00000000">
      <w:pPr>
        <w:pStyle w:val="a"/>
      </w:pPr>
      <w:r>
        <w:rPr>
          <w:rFonts w:ascii="맑은 고딕" w:eastAsia="맑은 고딕" w:hAnsi="맑은 고딕" w:cs="맑은 고딕"/>
          <w:sz w:val="20"/>
        </w:rPr>
        <w:t>[</w:t>
      </w:r>
      <w:proofErr w:type="spellStart"/>
      <w:r>
        <w:rPr>
          <w:rFonts w:ascii="맑은 고딕" w:eastAsia="맑은 고딕" w:hAnsi="맑은 고딕" w:cs="맑은 고딕"/>
          <w:sz w:val="20"/>
        </w:rPr>
        <w:t>저장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] </w:t>
      </w:r>
      <w:proofErr w:type="spellStart"/>
      <w:r>
        <w:rPr>
          <w:rFonts w:ascii="맑은 고딕" w:eastAsia="맑은 고딕" w:hAnsi="맑은 고딕" w:cs="맑은 고딕"/>
          <w:sz w:val="20"/>
        </w:rPr>
        <w:t>클릭</w:t>
      </w:r>
      <w:proofErr w:type="spellEnd"/>
    </w:p>
    <w:p w14:paraId="2470134B" w14:textId="504D01A4" w:rsidR="00B03927" w:rsidRDefault="00591DBC"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78AC989" wp14:editId="295691D8">
                <wp:simplePos x="0" y="0"/>
                <wp:positionH relativeFrom="column">
                  <wp:posOffset>3762375</wp:posOffset>
                </wp:positionH>
                <wp:positionV relativeFrom="paragraph">
                  <wp:posOffset>2691765</wp:posOffset>
                </wp:positionV>
                <wp:extent cx="552450" cy="266700"/>
                <wp:effectExtent l="57150" t="38100" r="57150" b="95250"/>
                <wp:wrapNone/>
                <wp:docPr id="1253055355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ABBCE" id="직사각형 4" o:spid="_x0000_s1026" style="position:absolute;margin-left:296.25pt;margin-top:211.95pt;width:43.5pt;height:21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C09FF4B" wp14:editId="789FF2E5">
                <wp:simplePos x="0" y="0"/>
                <wp:positionH relativeFrom="column">
                  <wp:posOffset>1066799</wp:posOffset>
                </wp:positionH>
                <wp:positionV relativeFrom="paragraph">
                  <wp:posOffset>601345</wp:posOffset>
                </wp:positionV>
                <wp:extent cx="3324225" cy="2667000"/>
                <wp:effectExtent l="57150" t="38100" r="66675" b="95250"/>
                <wp:wrapNone/>
                <wp:docPr id="181760975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2667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FD795" id="직사각형 4" o:spid="_x0000_s1026" style="position:absolute;margin-left:84pt;margin-top:47.35pt;width:261.75pt;height:210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F77C997" wp14:editId="08076897">
                <wp:simplePos x="0" y="0"/>
                <wp:positionH relativeFrom="column">
                  <wp:posOffset>57150</wp:posOffset>
                </wp:positionH>
                <wp:positionV relativeFrom="paragraph">
                  <wp:posOffset>3573145</wp:posOffset>
                </wp:positionV>
                <wp:extent cx="552450" cy="266700"/>
                <wp:effectExtent l="57150" t="38100" r="57150" b="95250"/>
                <wp:wrapNone/>
                <wp:docPr id="410416410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D07D8" id="직사각형 4" o:spid="_x0000_s1026" style="position:absolute;margin-left:4.5pt;margin-top:281.35pt;width:43.5pt;height:21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591DBC">
        <w:rPr>
          <w:noProof/>
        </w:rPr>
        <w:drawing>
          <wp:inline distT="0" distB="0" distL="0" distR="0" wp14:anchorId="0426F766" wp14:editId="70106F8A">
            <wp:extent cx="5486400" cy="3865245"/>
            <wp:effectExtent l="0" t="0" r="0" b="1905"/>
            <wp:docPr id="3714256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25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E74E" w14:textId="77777777" w:rsidR="00B03927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 w:cs="맑은 고딕"/>
          <w:i/>
          <w:color w:val="969696"/>
          <w:sz w:val="20"/>
          <w:lang w:eastAsia="ko-KR"/>
        </w:rPr>
        <w:t>[ 스크린샷 ]</w:t>
      </w:r>
    </w:p>
    <w:p w14:paraId="1F17CC07" w14:textId="658951E0" w:rsidR="00B03927" w:rsidRPr="00EE6CD0" w:rsidRDefault="005651A9">
      <w:pPr>
        <w:rPr>
          <w:rFonts w:eastAsia="맑은 고딕"/>
          <w:lang w:eastAsia="ko-KR"/>
        </w:rPr>
      </w:pPr>
      <w:r>
        <w:rPr>
          <w:lang w:eastAsia="ko-KR"/>
        </w:rPr>
        <w:br w:type="page"/>
      </w:r>
    </w:p>
    <w:p w14:paraId="069E8B8A" w14:textId="77777777" w:rsidR="00B0392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4-4. 직원 조회 / 수정</w:t>
      </w:r>
    </w:p>
    <w:p w14:paraId="0B5BE422" w14:textId="77777777" w:rsidR="00B03927" w:rsidRDefault="00000000">
      <w:pPr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 xml:space="preserve">목록에서 직원 행을 </w:t>
      </w:r>
      <w:proofErr w:type="spellStart"/>
      <w:r>
        <w:rPr>
          <w:rFonts w:ascii="맑은 고딕" w:eastAsia="맑은 고딕" w:hAnsi="맑은 고딕" w:cs="맑은 고딕"/>
          <w:sz w:val="20"/>
          <w:lang w:eastAsia="ko-KR"/>
        </w:rPr>
        <w:t>더블클릭합니다</w:t>
      </w:r>
      <w:proofErr w:type="spellEnd"/>
      <w:r>
        <w:rPr>
          <w:rFonts w:ascii="맑은 고딕" w:eastAsia="맑은 고딕" w:hAnsi="맑은 고딕" w:cs="맑은 고딕"/>
          <w:sz w:val="20"/>
          <w:lang w:eastAsia="ko-KR"/>
        </w:rPr>
        <w:t>.</w:t>
      </w:r>
    </w:p>
    <w:p w14:paraId="5F4BAC44" w14:textId="77777777" w:rsidR="00B03927" w:rsidRDefault="00000000">
      <w:pPr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관리자: 정보 수정 후 [저장] 클릭</w:t>
      </w:r>
    </w:p>
    <w:p w14:paraId="751C8437" w14:textId="56753C9E" w:rsidR="00B03927" w:rsidRDefault="00000000">
      <w:pPr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일반 사용자: 읽기 전용으로 조회만 가능</w:t>
      </w:r>
    </w:p>
    <w:p w14:paraId="6209382D" w14:textId="27036ED5" w:rsidR="00B03927" w:rsidRDefault="00591DBC">
      <w:pPr>
        <w:rPr>
          <w:lang w:eastAsia="ko-KR"/>
        </w:rPr>
      </w:pP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C64EB94" wp14:editId="4A7D3C55">
                <wp:simplePos x="0" y="0"/>
                <wp:positionH relativeFrom="column">
                  <wp:posOffset>1076324</wp:posOffset>
                </wp:positionH>
                <wp:positionV relativeFrom="paragraph">
                  <wp:posOffset>609600</wp:posOffset>
                </wp:positionV>
                <wp:extent cx="3324225" cy="2533650"/>
                <wp:effectExtent l="57150" t="38100" r="66675" b="95250"/>
                <wp:wrapNone/>
                <wp:docPr id="1473282072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2533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98814" id="직사각형 4" o:spid="_x0000_s1026" style="position:absolute;margin-left:84.75pt;margin-top:48pt;width:261.75pt;height:199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D348895" wp14:editId="440914E3">
                <wp:simplePos x="0" y="0"/>
                <wp:positionH relativeFrom="column">
                  <wp:posOffset>-28575</wp:posOffset>
                </wp:positionH>
                <wp:positionV relativeFrom="paragraph">
                  <wp:posOffset>3171825</wp:posOffset>
                </wp:positionV>
                <wp:extent cx="5448300" cy="266700"/>
                <wp:effectExtent l="57150" t="38100" r="57150" b="95250"/>
                <wp:wrapNone/>
                <wp:docPr id="599177640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3D9A0" id="직사각형 4" o:spid="_x0000_s1026" style="position:absolute;margin-left:-2.25pt;margin-top:249.75pt;width:429pt;height:2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591DBC">
        <w:rPr>
          <w:noProof/>
          <w:lang w:eastAsia="ko-KR"/>
        </w:rPr>
        <w:drawing>
          <wp:inline distT="0" distB="0" distL="0" distR="0" wp14:anchorId="7008C45D" wp14:editId="567B1341">
            <wp:extent cx="5486400" cy="3844290"/>
            <wp:effectExtent l="0" t="0" r="0" b="3810"/>
            <wp:docPr id="12097400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40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FC7A" w14:textId="1EC2820A" w:rsidR="00B03927" w:rsidRDefault="00591DBC">
      <w:pPr>
        <w:jc w:val="center"/>
      </w:pPr>
      <w:r>
        <w:rPr>
          <w:rFonts w:ascii="맑은 고딕" w:eastAsia="맑은 고딕" w:hAnsi="맑은 고딕" w:cs="맑은 고딕"/>
          <w:i/>
          <w:color w:val="969696"/>
          <w:sz w:val="20"/>
        </w:rPr>
        <w:t xml:space="preserve"> [ </w:t>
      </w:r>
      <w:proofErr w:type="spellStart"/>
      <w:r>
        <w:rPr>
          <w:rFonts w:ascii="맑은 고딕" w:eastAsia="맑은 고딕" w:hAnsi="맑은 고딕" w:cs="맑은 고딕"/>
          <w:i/>
          <w:color w:val="969696"/>
          <w:sz w:val="20"/>
        </w:rPr>
        <w:t>스크린샷</w:t>
      </w:r>
      <w:proofErr w:type="spellEnd"/>
      <w:r>
        <w:rPr>
          <w:rFonts w:ascii="맑은 고딕" w:eastAsia="맑은 고딕" w:hAnsi="맑은 고딕" w:cs="맑은 고딕"/>
          <w:i/>
          <w:color w:val="969696"/>
          <w:sz w:val="20"/>
        </w:rPr>
        <w:t xml:space="preserve"> ]</w:t>
      </w:r>
    </w:p>
    <w:p w14:paraId="28FCDBCF" w14:textId="6016E6D3" w:rsidR="00B03927" w:rsidRPr="00EE6CD0" w:rsidRDefault="005651A9">
      <w:pPr>
        <w:rPr>
          <w:rFonts w:eastAsia="맑은 고딕"/>
          <w:lang w:eastAsia="ko-KR"/>
        </w:rPr>
      </w:pPr>
      <w:r>
        <w:br w:type="page"/>
      </w:r>
    </w:p>
    <w:p w14:paraId="766C68A1" w14:textId="77777777" w:rsidR="00B03927" w:rsidRDefault="00000000">
      <w:pPr>
        <w:pStyle w:val="21"/>
      </w:pPr>
      <w:r>
        <w:rPr>
          <w:rFonts w:ascii="맑은 고딕" w:eastAsia="맑은 고딕" w:hAnsi="맑은 고딕" w:cs="맑은 고딕"/>
        </w:rPr>
        <w:lastRenderedPageBreak/>
        <w:t>4-5. 직원 삭제</w:t>
      </w:r>
    </w:p>
    <w:p w14:paraId="37F6CDDE" w14:textId="77777777" w:rsidR="00B03927" w:rsidRDefault="00000000">
      <w:pPr>
        <w:pStyle w:val="a"/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목록에서 삭제할 직원 선택</w:t>
      </w:r>
    </w:p>
    <w:p w14:paraId="12448E59" w14:textId="77777777" w:rsidR="00B03927" w:rsidRDefault="00000000">
      <w:pPr>
        <w:pStyle w:val="a"/>
      </w:pPr>
      <w:r>
        <w:rPr>
          <w:rFonts w:ascii="맑은 고딕" w:eastAsia="맑은 고딕" w:hAnsi="맑은 고딕" w:cs="맑은 고딕"/>
          <w:sz w:val="20"/>
        </w:rPr>
        <w:t>[</w:t>
      </w:r>
      <w:proofErr w:type="spellStart"/>
      <w:r>
        <w:rPr>
          <w:rFonts w:ascii="맑은 고딕" w:eastAsia="맑은 고딕" w:hAnsi="맑은 고딕" w:cs="맑은 고딕"/>
          <w:sz w:val="20"/>
        </w:rPr>
        <w:t>삭제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] </w:t>
      </w:r>
      <w:proofErr w:type="spellStart"/>
      <w:r>
        <w:rPr>
          <w:rFonts w:ascii="맑은 고딕" w:eastAsia="맑은 고딕" w:hAnsi="맑은 고딕" w:cs="맑은 고딕"/>
          <w:sz w:val="20"/>
        </w:rPr>
        <w:t>버튼</w:t>
      </w:r>
      <w:proofErr w:type="spellEnd"/>
      <w:r>
        <w:rPr>
          <w:rFonts w:ascii="맑은 고딕" w:eastAsia="맑은 고딕" w:hAnsi="맑은 고딕" w:cs="맑은 고딕"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0"/>
        </w:rPr>
        <w:t>클릭</w:t>
      </w:r>
      <w:proofErr w:type="spellEnd"/>
    </w:p>
    <w:p w14:paraId="6B15B7DC" w14:textId="49CFFC61" w:rsidR="00B03927" w:rsidRDefault="00000000">
      <w:pPr>
        <w:pStyle w:val="a"/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확인 메시지에서 [예] 클릭</w:t>
      </w:r>
    </w:p>
    <w:p w14:paraId="3B3B505C" w14:textId="0EF85532" w:rsidR="00B03927" w:rsidRDefault="00C31D9D"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E92259" wp14:editId="71841EE5">
                <wp:simplePos x="0" y="0"/>
                <wp:positionH relativeFrom="column">
                  <wp:posOffset>1990724</wp:posOffset>
                </wp:positionH>
                <wp:positionV relativeFrom="paragraph">
                  <wp:posOffset>1654175</wp:posOffset>
                </wp:positionV>
                <wp:extent cx="1609725" cy="895350"/>
                <wp:effectExtent l="57150" t="38100" r="66675" b="95250"/>
                <wp:wrapNone/>
                <wp:docPr id="1994527158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895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63594" id="직사각형 4" o:spid="_x0000_s1026" style="position:absolute;margin-left:156.75pt;margin-top:130.25pt;width:126.75pt;height:7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D4C2C1" wp14:editId="0A4E6F8F">
                <wp:simplePos x="0" y="0"/>
                <wp:positionH relativeFrom="column">
                  <wp:posOffset>609600</wp:posOffset>
                </wp:positionH>
                <wp:positionV relativeFrom="paragraph">
                  <wp:posOffset>3544570</wp:posOffset>
                </wp:positionV>
                <wp:extent cx="552450" cy="266700"/>
                <wp:effectExtent l="57150" t="38100" r="57150" b="95250"/>
                <wp:wrapNone/>
                <wp:docPr id="7322136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996AA" id="직사각형 4" o:spid="_x0000_s1026" style="position:absolute;margin-left:48pt;margin-top:279.1pt;width:43.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1840E1" wp14:editId="28556174">
                <wp:simplePos x="0" y="0"/>
                <wp:positionH relativeFrom="column">
                  <wp:posOffset>-28576</wp:posOffset>
                </wp:positionH>
                <wp:positionV relativeFrom="paragraph">
                  <wp:posOffset>3149600</wp:posOffset>
                </wp:positionV>
                <wp:extent cx="5457825" cy="266700"/>
                <wp:effectExtent l="57150" t="38100" r="66675" b="95250"/>
                <wp:wrapNone/>
                <wp:docPr id="817782656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7825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DB40F" id="직사각형 4" o:spid="_x0000_s1026" style="position:absolute;margin-left:-2.25pt;margin-top:248pt;width:429.7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C31D9D">
        <w:rPr>
          <w:noProof/>
        </w:rPr>
        <w:drawing>
          <wp:inline distT="0" distB="0" distL="0" distR="0" wp14:anchorId="229B8117" wp14:editId="19FD3E64">
            <wp:extent cx="5486400" cy="3827780"/>
            <wp:effectExtent l="0" t="0" r="0" b="1270"/>
            <wp:docPr id="746665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65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A060" w14:textId="3FFB6731" w:rsidR="00B03927" w:rsidRDefault="00C31D9D">
      <w:pPr>
        <w:jc w:val="center"/>
      </w:pPr>
      <w:r>
        <w:rPr>
          <w:rFonts w:ascii="맑은 고딕" w:eastAsia="맑은 고딕" w:hAnsi="맑은 고딕" w:cs="맑은 고딕"/>
          <w:i/>
          <w:color w:val="969696"/>
          <w:sz w:val="20"/>
        </w:rPr>
        <w:t xml:space="preserve"> [ </w:t>
      </w:r>
      <w:proofErr w:type="spellStart"/>
      <w:r>
        <w:rPr>
          <w:rFonts w:ascii="맑은 고딕" w:eastAsia="맑은 고딕" w:hAnsi="맑은 고딕" w:cs="맑은 고딕"/>
          <w:i/>
          <w:color w:val="969696"/>
          <w:sz w:val="20"/>
        </w:rPr>
        <w:t>스크린샷</w:t>
      </w:r>
      <w:proofErr w:type="spellEnd"/>
      <w:r>
        <w:rPr>
          <w:rFonts w:ascii="맑은 고딕" w:eastAsia="맑은 고딕" w:hAnsi="맑은 고딕" w:cs="맑은 고딕"/>
          <w:i/>
          <w:color w:val="969696"/>
          <w:sz w:val="20"/>
        </w:rPr>
        <w:t xml:space="preserve"> ]</w:t>
      </w:r>
    </w:p>
    <w:p w14:paraId="3BF96234" w14:textId="69A20E6E" w:rsidR="00B03927" w:rsidRPr="00EE6CD0" w:rsidRDefault="005651A9">
      <w:pPr>
        <w:rPr>
          <w:rFonts w:eastAsia="맑은 고딕"/>
          <w:lang w:eastAsia="ko-KR"/>
        </w:rPr>
      </w:pPr>
      <w:r>
        <w:br w:type="page"/>
      </w:r>
    </w:p>
    <w:p w14:paraId="479C872F" w14:textId="77777777" w:rsidR="00B03927" w:rsidRDefault="00000000">
      <w:pPr>
        <w:pStyle w:val="21"/>
      </w:pPr>
      <w:r>
        <w:rPr>
          <w:rFonts w:ascii="맑은 고딕" w:eastAsia="맑은 고딕" w:hAnsi="맑은 고딕" w:cs="맑은 고딕"/>
        </w:rPr>
        <w:lastRenderedPageBreak/>
        <w:t>4-6. 계정 관리</w:t>
      </w:r>
    </w:p>
    <w:p w14:paraId="5AFAE08D" w14:textId="77777777" w:rsidR="00B03927" w:rsidRDefault="00000000">
      <w:pPr>
        <w:pStyle w:val="a"/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메인 화면 [계정 관리] 버튼 클릭</w:t>
      </w:r>
    </w:p>
    <w:p w14:paraId="65857031" w14:textId="77777777" w:rsidR="00B03927" w:rsidRDefault="00000000">
      <w:pPr>
        <w:pStyle w:val="a"/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계정 추가: 아이디, 비밀번호 입력 후 [추가] 클릭 (권한: 일반 사용자로 생성)</w:t>
      </w:r>
    </w:p>
    <w:p w14:paraId="4B2DE204" w14:textId="77777777" w:rsidR="00B03927" w:rsidRDefault="00000000">
      <w:pPr>
        <w:pStyle w:val="a"/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계정 삭제: 목록에서 계정 선택 후 [삭제] 클릭</w:t>
      </w:r>
    </w:p>
    <w:p w14:paraId="3A44819B" w14:textId="27EFD9B2" w:rsidR="00B03927" w:rsidRDefault="00BB70C2">
      <w:pPr>
        <w:rPr>
          <w:lang w:eastAsia="ko-KR"/>
        </w:rPr>
      </w:pP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007391" wp14:editId="365D5934">
                <wp:simplePos x="0" y="0"/>
                <wp:positionH relativeFrom="column">
                  <wp:posOffset>1266825</wp:posOffset>
                </wp:positionH>
                <wp:positionV relativeFrom="paragraph">
                  <wp:posOffset>720726</wp:posOffset>
                </wp:positionV>
                <wp:extent cx="2933700" cy="2419350"/>
                <wp:effectExtent l="57150" t="38100" r="57150" b="95250"/>
                <wp:wrapNone/>
                <wp:docPr id="1664238902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2419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C89F9" id="직사각형 4" o:spid="_x0000_s1026" style="position:absolute;margin-left:99.75pt;margin-top:56.75pt;width:231pt;height:19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2DF2E1" wp14:editId="07F1A7DB">
                <wp:simplePos x="0" y="0"/>
                <wp:positionH relativeFrom="column">
                  <wp:posOffset>1152524</wp:posOffset>
                </wp:positionH>
                <wp:positionV relativeFrom="paragraph">
                  <wp:posOffset>3559175</wp:posOffset>
                </wp:positionV>
                <wp:extent cx="619125" cy="266700"/>
                <wp:effectExtent l="57150" t="38100" r="66675" b="95250"/>
                <wp:wrapNone/>
                <wp:docPr id="1841559211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E1DD3" id="직사각형 4" o:spid="_x0000_s1026" style="position:absolute;margin-left:90.75pt;margin-top:280.25pt;width:48.7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BB70C2">
        <w:rPr>
          <w:noProof/>
          <w:lang w:eastAsia="ko-KR"/>
        </w:rPr>
        <w:drawing>
          <wp:inline distT="0" distB="0" distL="0" distR="0" wp14:anchorId="693F3D24" wp14:editId="544D1E1B">
            <wp:extent cx="5486400" cy="3825875"/>
            <wp:effectExtent l="0" t="0" r="0" b="3175"/>
            <wp:docPr id="1077822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22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DC17" w14:textId="6ACBCFCD" w:rsidR="00B03927" w:rsidRDefault="00BB70C2">
      <w:pPr>
        <w:jc w:val="center"/>
      </w:pPr>
      <w:r>
        <w:rPr>
          <w:rFonts w:ascii="맑은 고딕" w:eastAsia="맑은 고딕" w:hAnsi="맑은 고딕" w:cs="맑은 고딕"/>
          <w:i/>
          <w:color w:val="969696"/>
          <w:sz w:val="20"/>
        </w:rPr>
        <w:t xml:space="preserve"> [ </w:t>
      </w:r>
      <w:proofErr w:type="spellStart"/>
      <w:r>
        <w:rPr>
          <w:rFonts w:ascii="맑은 고딕" w:eastAsia="맑은 고딕" w:hAnsi="맑은 고딕" w:cs="맑은 고딕"/>
          <w:i/>
          <w:color w:val="969696"/>
          <w:sz w:val="20"/>
        </w:rPr>
        <w:t>스크린샷</w:t>
      </w:r>
      <w:proofErr w:type="spellEnd"/>
      <w:r>
        <w:rPr>
          <w:rFonts w:ascii="맑은 고딕" w:eastAsia="맑은 고딕" w:hAnsi="맑은 고딕" w:cs="맑은 고딕"/>
          <w:i/>
          <w:color w:val="969696"/>
          <w:sz w:val="20"/>
        </w:rPr>
        <w:t xml:space="preserve"> ]</w:t>
      </w:r>
    </w:p>
    <w:p w14:paraId="5611079E" w14:textId="091093BE" w:rsidR="00B03927" w:rsidRPr="00EE6CD0" w:rsidRDefault="005651A9">
      <w:pPr>
        <w:rPr>
          <w:rFonts w:eastAsia="맑은 고딕"/>
          <w:lang w:eastAsia="ko-KR"/>
        </w:rPr>
      </w:pPr>
      <w:r>
        <w:br w:type="page"/>
      </w:r>
    </w:p>
    <w:p w14:paraId="7E36B681" w14:textId="77777777" w:rsidR="00B03927" w:rsidRDefault="00000000">
      <w:pPr>
        <w:pStyle w:val="21"/>
      </w:pPr>
      <w:r>
        <w:rPr>
          <w:rFonts w:ascii="맑은 고딕" w:eastAsia="맑은 고딕" w:hAnsi="맑은 고딕" w:cs="맑은 고딕"/>
        </w:rPr>
        <w:lastRenderedPageBreak/>
        <w:t>4-7. 비밀번호 변경</w:t>
      </w:r>
    </w:p>
    <w:p w14:paraId="1404783D" w14:textId="77777777" w:rsidR="00B03927" w:rsidRDefault="00000000">
      <w:pPr>
        <w:pStyle w:val="a"/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메인 화면 [내 정보] 버튼 클릭</w:t>
      </w:r>
    </w:p>
    <w:p w14:paraId="0A857BED" w14:textId="6960866D" w:rsidR="00B03927" w:rsidRDefault="00000000">
      <w:pPr>
        <w:pStyle w:val="a"/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현재 비밀번호 및 새 비밀번호 입력 후 [변경] 클릭</w:t>
      </w:r>
    </w:p>
    <w:p w14:paraId="3DEFFCAD" w14:textId="62F11C38" w:rsidR="00B03927" w:rsidRDefault="000B1567">
      <w:pPr>
        <w:rPr>
          <w:lang w:eastAsia="ko-KR"/>
        </w:rPr>
      </w:pP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1F970B" wp14:editId="4C6BBB33">
                <wp:simplePos x="0" y="0"/>
                <wp:positionH relativeFrom="column">
                  <wp:posOffset>1743074</wp:posOffset>
                </wp:positionH>
                <wp:positionV relativeFrom="paragraph">
                  <wp:posOffset>1210945</wp:posOffset>
                </wp:positionV>
                <wp:extent cx="1971675" cy="1428750"/>
                <wp:effectExtent l="57150" t="38100" r="66675" b="95250"/>
                <wp:wrapNone/>
                <wp:docPr id="1107612620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142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0F2FC" id="직사각형 4" o:spid="_x0000_s1026" style="position:absolute;margin-left:137.25pt;margin-top:95.35pt;width:155.25pt;height:1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E4149C" wp14:editId="63ECECB5">
                <wp:simplePos x="0" y="0"/>
                <wp:positionH relativeFrom="column">
                  <wp:posOffset>4162425</wp:posOffset>
                </wp:positionH>
                <wp:positionV relativeFrom="paragraph">
                  <wp:posOffset>229870</wp:posOffset>
                </wp:positionV>
                <wp:extent cx="590550" cy="266700"/>
                <wp:effectExtent l="57150" t="38100" r="57150" b="95250"/>
                <wp:wrapNone/>
                <wp:docPr id="615129585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E4D6A" id="직사각형 4" o:spid="_x0000_s1026" style="position:absolute;margin-left:327.75pt;margin-top:18.1pt;width:46.5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0B1567">
        <w:rPr>
          <w:noProof/>
          <w:lang w:eastAsia="ko-KR"/>
        </w:rPr>
        <w:drawing>
          <wp:inline distT="0" distB="0" distL="0" distR="0" wp14:anchorId="34285636" wp14:editId="0F08D51F">
            <wp:extent cx="5486400" cy="3834765"/>
            <wp:effectExtent l="0" t="0" r="0" b="0"/>
            <wp:docPr id="12152233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23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60EC" w14:textId="77777777" w:rsidR="00B03927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 w:cs="맑은 고딕"/>
          <w:i/>
          <w:color w:val="969696"/>
          <w:sz w:val="20"/>
          <w:lang w:eastAsia="ko-KR"/>
        </w:rPr>
        <w:t>[ 스크린샷 ]</w:t>
      </w:r>
    </w:p>
    <w:p w14:paraId="461BCFB9" w14:textId="5C008436" w:rsidR="00B03927" w:rsidRPr="00EE6CD0" w:rsidRDefault="005651A9">
      <w:pPr>
        <w:rPr>
          <w:rFonts w:eastAsia="맑은 고딕"/>
          <w:lang w:eastAsia="ko-KR"/>
        </w:rPr>
      </w:pPr>
      <w:r>
        <w:rPr>
          <w:lang w:eastAsia="ko-KR"/>
        </w:rPr>
        <w:br w:type="page"/>
      </w:r>
    </w:p>
    <w:p w14:paraId="3419004A" w14:textId="77777777" w:rsidR="00B03927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4-8. 로그아웃</w:t>
      </w:r>
    </w:p>
    <w:p w14:paraId="3E2CDF90" w14:textId="55DA687C" w:rsidR="00B03927" w:rsidRDefault="00C50AFA">
      <w:pPr>
        <w:rPr>
          <w:lang w:eastAsia="ko-KR"/>
        </w:rPr>
      </w:pP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67EF49" wp14:editId="1964B22E">
                <wp:simplePos x="0" y="0"/>
                <wp:positionH relativeFrom="column">
                  <wp:posOffset>4752974</wp:posOffset>
                </wp:positionH>
                <wp:positionV relativeFrom="paragraph">
                  <wp:posOffset>452754</wp:posOffset>
                </wp:positionV>
                <wp:extent cx="638175" cy="295275"/>
                <wp:effectExtent l="57150" t="38100" r="66675" b="104775"/>
                <wp:wrapNone/>
                <wp:docPr id="1106070077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295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EB81C" id="직사각형 4" o:spid="_x0000_s1026" style="position:absolute;margin-left:374.25pt;margin-top:35.65pt;width:50.25pt;height:23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맑은 고딕" w:eastAsia="맑은 고딕" w:hAnsi="맑은 고딕" w:cs="맑은 고딕"/>
          <w:sz w:val="20"/>
          <w:lang w:eastAsia="ko-KR"/>
        </w:rPr>
        <w:t>메인 화면 [로그아웃] 버튼 클릭 후 로그인 화면으로 돌아갑니다.</w:t>
      </w:r>
      <w:r w:rsidRPr="00C50AFA">
        <w:rPr>
          <w:noProof/>
          <w:lang w:eastAsia="ko-KR"/>
        </w:rPr>
        <w:t xml:space="preserve"> </w:t>
      </w:r>
      <w:r w:rsidRPr="00C50AFA">
        <w:rPr>
          <w:rFonts w:ascii="맑은 고딕" w:eastAsia="맑은 고딕" w:hAnsi="맑은 고딕" w:cs="맑은 고딕"/>
          <w:noProof/>
          <w:sz w:val="20"/>
          <w:lang w:eastAsia="ko-KR"/>
        </w:rPr>
        <w:drawing>
          <wp:inline distT="0" distB="0" distL="0" distR="0" wp14:anchorId="12F28EB1" wp14:editId="0FB6B01D">
            <wp:extent cx="5486400" cy="3844290"/>
            <wp:effectExtent l="0" t="0" r="0" b="3810"/>
            <wp:docPr id="20895449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44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7AAE" w14:textId="071C33BD" w:rsidR="00B03927" w:rsidRPr="00EE6CD0" w:rsidRDefault="00EE6CD0">
      <w:pPr>
        <w:rPr>
          <w:rFonts w:eastAsia="맑은 고딕"/>
          <w:lang w:eastAsia="ko-KR"/>
        </w:rPr>
      </w:pPr>
      <w:r>
        <w:rPr>
          <w:lang w:eastAsia="ko-KR"/>
        </w:rPr>
        <w:br w:type="page"/>
      </w:r>
    </w:p>
    <w:p w14:paraId="66E06A2A" w14:textId="77777777" w:rsidR="00B0392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sz w:val="32"/>
          <w:lang w:eastAsia="ko-KR"/>
        </w:rPr>
        <w:lastRenderedPageBreak/>
        <w:t>5. 로그 확인</w:t>
      </w:r>
    </w:p>
    <w:p w14:paraId="4A55B8C8" w14:textId="77777777" w:rsidR="00B03927" w:rsidRDefault="00000000">
      <w:pPr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>프로그램의 모든 주요 동작과 오류는 로그 파일에 자동으로 기록됩니다.</w:t>
      </w:r>
    </w:p>
    <w:p w14:paraId="559E9D3B" w14:textId="77777777" w:rsidR="00B03927" w:rsidRDefault="00B03927">
      <w:pPr>
        <w:rPr>
          <w:lang w:eastAsia="ko-KR"/>
        </w:rPr>
      </w:pPr>
    </w:p>
    <w:p w14:paraId="4102D2B3" w14:textId="77777777" w:rsidR="00B03927" w:rsidRDefault="00000000">
      <w:proofErr w:type="spellStart"/>
      <w:r>
        <w:rPr>
          <w:rFonts w:ascii="맑은 고딕" w:eastAsia="맑은 고딕" w:hAnsi="맑은 고딕" w:cs="맑은 고딕"/>
          <w:b/>
          <w:sz w:val="20"/>
        </w:rPr>
        <w:t>로그</w:t>
      </w:r>
      <w:proofErr w:type="spellEnd"/>
      <w:r>
        <w:rPr>
          <w:rFonts w:ascii="맑은 고딕" w:eastAsia="맑은 고딕" w:hAnsi="맑은 고딕" w:cs="맑은 고딕"/>
          <w:b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sz w:val="20"/>
        </w:rPr>
        <w:t>파일</w:t>
      </w:r>
      <w:proofErr w:type="spellEnd"/>
      <w:r>
        <w:rPr>
          <w:rFonts w:ascii="맑은 고딕" w:eastAsia="맑은 고딕" w:hAnsi="맑은 고딕" w:cs="맑은 고딕"/>
          <w:b/>
          <w:sz w:val="20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sz w:val="20"/>
        </w:rPr>
        <w:t>경로</w:t>
      </w:r>
      <w:proofErr w:type="spellEnd"/>
    </w:p>
    <w:p w14:paraId="2459F6F1" w14:textId="77777777" w:rsidR="00B0392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</w:rPr>
        <w:t>C:\Users\(사용자명)\AppData\Local\MarineElectronics\EmployeeDirectory\logs\app.log</w:t>
      </w:r>
    </w:p>
    <w:p w14:paraId="2A635431" w14:textId="77777777" w:rsidR="00B03927" w:rsidRDefault="00B03927"/>
    <w:p w14:paraId="3FA1B112" w14:textId="77777777" w:rsidR="00B03927" w:rsidRDefault="00000000">
      <w:r>
        <w:rPr>
          <w:rFonts w:ascii="맑은 고딕" w:eastAsia="맑은 고딕" w:hAnsi="맑은 고딕" w:cs="맑은 고딕"/>
          <w:b/>
          <w:sz w:val="20"/>
        </w:rPr>
        <w:t>로그 형식</w:t>
      </w:r>
    </w:p>
    <w:p w14:paraId="3912CE24" w14:textId="77777777" w:rsidR="00B0392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</w:rPr>
        <w:t>[날짜 시간] [레벨] [계정] 내용</w:t>
      </w:r>
    </w:p>
    <w:p w14:paraId="217B0350" w14:textId="77777777" w:rsidR="00B03927" w:rsidRDefault="00B03927"/>
    <w:p w14:paraId="073ACB70" w14:textId="77777777" w:rsidR="00B03927" w:rsidRDefault="00000000">
      <w:r>
        <w:rPr>
          <w:rFonts w:ascii="맑은 고딕" w:eastAsia="맑은 고딕" w:hAnsi="맑은 고딕" w:cs="맑은 고딕"/>
          <w:b/>
          <w:sz w:val="20"/>
        </w:rPr>
        <w:t>예시</w:t>
      </w:r>
    </w:p>
    <w:p w14:paraId="759B4414" w14:textId="77777777" w:rsidR="00B0392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</w:rPr>
        <w:t>[2026-04-29 09:00:00] [INFO]  [admin] 로그인 성공 (권한: Admin)</w:t>
      </w:r>
    </w:p>
    <w:p w14:paraId="608F9C8A" w14:textId="77777777" w:rsidR="00B0392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</w:rPr>
        <w:t>[2026-04-29 09:05:00] [INFO]  [admin] 직원 추가: 홍길동</w:t>
      </w:r>
    </w:p>
    <w:p w14:paraId="00753BEB" w14:textId="77777777" w:rsidR="00B0392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</w:rPr>
        <w:t>[2026-04-29 09:10:00] [ERROR] [admin] 직원 삭제 중 오류: ...</w:t>
      </w:r>
    </w:p>
    <w:p w14:paraId="2C885B6C" w14:textId="77777777" w:rsidR="00B0392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</w:rPr>
        <w:t>[2026-04-29 09:15:00] [INFO]  [admin] 로그아웃</w:t>
      </w:r>
    </w:p>
    <w:p w14:paraId="062808CB" w14:textId="77777777" w:rsidR="00B03927" w:rsidRDefault="00B03927"/>
    <w:p w14:paraId="48E60875" w14:textId="77777777" w:rsidR="00B03927" w:rsidRDefault="00000000">
      <w:r>
        <w:rPr>
          <w:rFonts w:ascii="맑은 고딕" w:eastAsia="맑은 고딕" w:hAnsi="맑은 고딕" w:cs="맑은 고딕"/>
          <w:b/>
          <w:sz w:val="20"/>
        </w:rPr>
        <w:t>로그 레벨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3927" w14:paraId="0EB782FF" w14:textId="77777777">
        <w:tc>
          <w:tcPr>
            <w:tcW w:w="4320" w:type="dxa"/>
          </w:tcPr>
          <w:p w14:paraId="3BDF553F" w14:textId="77777777" w:rsidR="00B03927" w:rsidRDefault="00000000">
            <w:pPr>
              <w:shd w:val="clear" w:color="auto" w:fill="D6E4F7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>레벨</w:t>
            </w:r>
          </w:p>
        </w:tc>
        <w:tc>
          <w:tcPr>
            <w:tcW w:w="4320" w:type="dxa"/>
          </w:tcPr>
          <w:p w14:paraId="01D620DE" w14:textId="77777777" w:rsidR="00B03927" w:rsidRDefault="00000000">
            <w:pPr>
              <w:shd w:val="clear" w:color="auto" w:fill="D6E4F7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>의미</w:t>
            </w:r>
          </w:p>
        </w:tc>
      </w:tr>
      <w:tr w:rsidR="00B03927" w14:paraId="525E5357" w14:textId="77777777">
        <w:tc>
          <w:tcPr>
            <w:tcW w:w="4320" w:type="dxa"/>
          </w:tcPr>
          <w:p w14:paraId="312939C5" w14:textId="77777777" w:rsidR="00B03927" w:rsidRDefault="00000000">
            <w:r>
              <w:rPr>
                <w:rFonts w:ascii="맑은 고딕" w:eastAsia="맑은 고딕" w:hAnsi="맑은 고딕" w:cs="맑은 고딕"/>
                <w:sz w:val="20"/>
              </w:rPr>
              <w:t>INFO</w:t>
            </w:r>
          </w:p>
        </w:tc>
        <w:tc>
          <w:tcPr>
            <w:tcW w:w="4320" w:type="dxa"/>
          </w:tcPr>
          <w:p w14:paraId="159A0FD6" w14:textId="77777777" w:rsidR="00B03927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lang w:eastAsia="ko-KR"/>
              </w:rPr>
              <w:t>정상 동작 기록 (로그인, 추가, 수정, 삭제 등)</w:t>
            </w:r>
          </w:p>
        </w:tc>
      </w:tr>
      <w:tr w:rsidR="00B03927" w14:paraId="2E017E19" w14:textId="77777777">
        <w:tc>
          <w:tcPr>
            <w:tcW w:w="4320" w:type="dxa"/>
          </w:tcPr>
          <w:p w14:paraId="07B01F34" w14:textId="77777777" w:rsidR="00B03927" w:rsidRDefault="00000000">
            <w:r>
              <w:rPr>
                <w:rFonts w:ascii="맑은 고딕" w:eastAsia="맑은 고딕" w:hAnsi="맑은 고딕" w:cs="맑은 고딕"/>
                <w:sz w:val="20"/>
              </w:rPr>
              <w:t>ERROR</w:t>
            </w:r>
          </w:p>
        </w:tc>
        <w:tc>
          <w:tcPr>
            <w:tcW w:w="4320" w:type="dxa"/>
          </w:tcPr>
          <w:p w14:paraId="0AA9C544" w14:textId="77777777" w:rsidR="00B03927" w:rsidRDefault="00000000">
            <w:r>
              <w:rPr>
                <w:rFonts w:ascii="맑은 고딕" w:eastAsia="맑은 고딕" w:hAnsi="맑은 고딕" w:cs="맑은 고딕"/>
                <w:sz w:val="20"/>
              </w:rPr>
              <w:t>오류 발생 기록</w:t>
            </w:r>
          </w:p>
        </w:tc>
      </w:tr>
    </w:tbl>
    <w:p w14:paraId="0A4F47FF" w14:textId="77777777" w:rsidR="00B03927" w:rsidRDefault="00B03927"/>
    <w:p w14:paraId="2523BDA1" w14:textId="2CB0503D" w:rsidR="00EE6CD0" w:rsidRDefault="00000000">
      <w:pPr>
        <w:rPr>
          <w:rFonts w:ascii="맑은 고딕" w:eastAsia="맑은 고딕" w:hAnsi="맑은 고딕" w:cs="맑은 고딕"/>
          <w:i/>
          <w:color w:val="B45A00"/>
          <w:sz w:val="20"/>
          <w:lang w:eastAsia="ko-KR"/>
        </w:rPr>
      </w:pPr>
      <w:r>
        <w:rPr>
          <w:rFonts w:ascii="맑은 고딕" w:eastAsia="맑은 고딕" w:hAnsi="맑은 고딕" w:cs="맑은 고딕"/>
          <w:i/>
          <w:color w:val="B45A00"/>
          <w:sz w:val="20"/>
          <w:lang w:eastAsia="ko-KR"/>
        </w:rPr>
        <w:t>[!]  로그 파일은 메모장으로 열어서 확인할 수 있습니다.</w:t>
      </w:r>
    </w:p>
    <w:p w14:paraId="05B93198" w14:textId="2454692B" w:rsidR="00B03927" w:rsidRPr="00EE6CD0" w:rsidRDefault="00EE6CD0">
      <w:pPr>
        <w:rPr>
          <w:rFonts w:ascii="맑은 고딕" w:eastAsia="맑은 고딕" w:hAnsi="맑은 고딕" w:cs="맑은 고딕"/>
          <w:i/>
          <w:color w:val="B45A00"/>
          <w:sz w:val="20"/>
          <w:lang w:eastAsia="ko-KR"/>
        </w:rPr>
      </w:pPr>
      <w:r>
        <w:rPr>
          <w:rFonts w:ascii="맑은 고딕" w:eastAsia="맑은 고딕" w:hAnsi="맑은 고딕" w:cs="맑은 고딕"/>
          <w:i/>
          <w:color w:val="B45A00"/>
          <w:sz w:val="20"/>
          <w:lang w:eastAsia="ko-KR"/>
        </w:rPr>
        <w:br w:type="page"/>
      </w:r>
    </w:p>
    <w:p w14:paraId="672E9829" w14:textId="0A53CB5C" w:rsidR="00B03927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sz w:val="32"/>
          <w:lang w:eastAsia="ko-KR"/>
        </w:rPr>
        <w:lastRenderedPageBreak/>
        <w:t>6. 제거</w:t>
      </w:r>
    </w:p>
    <w:p w14:paraId="01905276" w14:textId="33E02A4A" w:rsidR="00B03927" w:rsidRDefault="00000000">
      <w:pPr>
        <w:rPr>
          <w:lang w:eastAsia="ko-KR"/>
        </w:rPr>
      </w:pPr>
      <w:r>
        <w:rPr>
          <w:rFonts w:ascii="맑은 고딕" w:eastAsia="맑은 고딕" w:hAnsi="맑은 고딕" w:cs="맑은 고딕"/>
          <w:sz w:val="20"/>
          <w:lang w:eastAsia="ko-KR"/>
        </w:rPr>
        <w:t xml:space="preserve">제어판  →  앱  →  </w:t>
      </w:r>
      <w:proofErr w:type="spellStart"/>
      <w:r>
        <w:rPr>
          <w:rFonts w:ascii="맑은 고딕" w:eastAsia="맑은 고딕" w:hAnsi="맑은 고딕" w:cs="맑은 고딕"/>
          <w:sz w:val="20"/>
          <w:lang w:eastAsia="ko-KR"/>
        </w:rPr>
        <w:t>마린전자</w:t>
      </w:r>
      <w:proofErr w:type="spellEnd"/>
      <w:r>
        <w:rPr>
          <w:rFonts w:ascii="맑은 고딕" w:eastAsia="맑은 고딕" w:hAnsi="맑은 고딕" w:cs="맑은 고딕"/>
          <w:sz w:val="20"/>
          <w:lang w:eastAsia="ko-KR"/>
        </w:rPr>
        <w:t>/</w:t>
      </w:r>
      <w:proofErr w:type="spellStart"/>
      <w:r>
        <w:rPr>
          <w:rFonts w:ascii="맑은 고딕" w:eastAsia="맑은 고딕" w:hAnsi="맑은 고딕" w:cs="맑은 고딕"/>
          <w:sz w:val="20"/>
          <w:lang w:eastAsia="ko-KR"/>
        </w:rPr>
        <w:t>마린웍스</w:t>
      </w:r>
      <w:proofErr w:type="spellEnd"/>
      <w:r>
        <w:rPr>
          <w:rFonts w:ascii="맑은 고딕" w:eastAsia="맑은 고딕" w:hAnsi="맑은 고딕" w:cs="맑은 고딕"/>
          <w:sz w:val="20"/>
          <w:lang w:eastAsia="ko-KR"/>
        </w:rPr>
        <w:t xml:space="preserve"> 직원 디렉토리  →  제거</w:t>
      </w:r>
    </w:p>
    <w:p w14:paraId="18B82C1F" w14:textId="4BAD42CA" w:rsidR="00B03927" w:rsidRDefault="0023030B">
      <w:pPr>
        <w:rPr>
          <w:lang w:eastAsia="ko-KR"/>
        </w:rPr>
      </w:pPr>
      <w:r>
        <w:rPr>
          <w:rFonts w:ascii="맑은 고딕" w:eastAsia="맑은 고딕" w:hAnsi="맑은 고딕" w:cs="맑은 고딕"/>
          <w:noProof/>
          <w:sz w:val="20"/>
          <w:lang w:eastAsia="ko-K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621C58" wp14:editId="305C2440">
                <wp:simplePos x="0" y="0"/>
                <wp:positionH relativeFrom="column">
                  <wp:posOffset>1600200</wp:posOffset>
                </wp:positionH>
                <wp:positionV relativeFrom="paragraph">
                  <wp:posOffset>1273810</wp:posOffset>
                </wp:positionV>
                <wp:extent cx="3752850" cy="723900"/>
                <wp:effectExtent l="57150" t="38100" r="57150" b="95250"/>
                <wp:wrapNone/>
                <wp:docPr id="1912292601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723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4505F" id="직사각형 4" o:spid="_x0000_s1026" style="position:absolute;margin-left:126pt;margin-top:100.3pt;width:295.5pt;height:5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23030B">
        <w:rPr>
          <w:noProof/>
          <w:lang w:eastAsia="ko-KR"/>
        </w:rPr>
        <w:drawing>
          <wp:inline distT="0" distB="0" distL="0" distR="0" wp14:anchorId="4A88D077" wp14:editId="301D6FD9">
            <wp:extent cx="5486400" cy="3575050"/>
            <wp:effectExtent l="0" t="0" r="0" b="6350"/>
            <wp:docPr id="3370909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90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5E07" w14:textId="2738D153" w:rsidR="00B03927" w:rsidRDefault="00000000">
      <w:pPr>
        <w:rPr>
          <w:lang w:eastAsia="ko-KR"/>
        </w:rPr>
      </w:pPr>
      <w:r>
        <w:rPr>
          <w:rFonts w:ascii="맑은 고딕" w:eastAsia="맑은 고딕" w:hAnsi="맑은 고딕" w:cs="맑은 고딕"/>
          <w:i/>
          <w:color w:val="B45A00"/>
          <w:sz w:val="20"/>
          <w:lang w:eastAsia="ko-KR"/>
        </w:rPr>
        <w:t>[!]  제거 시 직원 데이터(DB), 사진, 로그가 모두 삭제됩니다. 필요한 경우 사전에 백업하세요.</w:t>
      </w:r>
    </w:p>
    <w:sectPr w:rsidR="00B039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6192689">
    <w:abstractNumId w:val="8"/>
  </w:num>
  <w:num w:numId="2" w16cid:durableId="1338388024">
    <w:abstractNumId w:val="6"/>
  </w:num>
  <w:num w:numId="3" w16cid:durableId="1650402917">
    <w:abstractNumId w:val="5"/>
  </w:num>
  <w:num w:numId="4" w16cid:durableId="391316937">
    <w:abstractNumId w:val="4"/>
  </w:num>
  <w:num w:numId="5" w16cid:durableId="1821339767">
    <w:abstractNumId w:val="7"/>
  </w:num>
  <w:num w:numId="6" w16cid:durableId="885726965">
    <w:abstractNumId w:val="3"/>
  </w:num>
  <w:num w:numId="7" w16cid:durableId="592249557">
    <w:abstractNumId w:val="2"/>
  </w:num>
  <w:num w:numId="8" w16cid:durableId="1272014153">
    <w:abstractNumId w:val="1"/>
  </w:num>
  <w:num w:numId="9" w16cid:durableId="199848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567"/>
    <w:rsid w:val="0015074B"/>
    <w:rsid w:val="0022728B"/>
    <w:rsid w:val="0023030B"/>
    <w:rsid w:val="0029639D"/>
    <w:rsid w:val="00326F90"/>
    <w:rsid w:val="003E71F5"/>
    <w:rsid w:val="004353EB"/>
    <w:rsid w:val="005651A9"/>
    <w:rsid w:val="00591DBC"/>
    <w:rsid w:val="006E21C8"/>
    <w:rsid w:val="008C6DDF"/>
    <w:rsid w:val="00AA1D8D"/>
    <w:rsid w:val="00B03927"/>
    <w:rsid w:val="00B47730"/>
    <w:rsid w:val="00BB70C2"/>
    <w:rsid w:val="00C31D9D"/>
    <w:rsid w:val="00C50AFA"/>
    <w:rsid w:val="00C66F0C"/>
    <w:rsid w:val="00CB0664"/>
    <w:rsid w:val="00D83442"/>
    <w:rsid w:val="00EE6CD0"/>
    <w:rsid w:val="00FB0B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025D4"/>
  <w14:defaultImageDpi w14:val="300"/>
  <w15:docId w15:val="{3D356DDC-8696-43E3-A40E-76311E31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507</Words>
  <Characters>1309</Characters>
  <Application>Microsoft Office Word</Application>
  <DocSecurity>0</DocSecurity>
  <Lines>130</Lines>
  <Paragraphs>113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이창준</cp:lastModifiedBy>
  <cp:revision>16</cp:revision>
  <dcterms:created xsi:type="dcterms:W3CDTF">2013-12-23T23:15:00Z</dcterms:created>
  <dcterms:modified xsi:type="dcterms:W3CDTF">2026-04-29T08:02:00Z</dcterms:modified>
  <cp:category/>
</cp:coreProperties>
</file>